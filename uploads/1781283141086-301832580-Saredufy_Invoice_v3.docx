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66628C" w14:paraId="6BC6A44D" w14:textId="77777777">
        <w:tc>
          <w:tcPr>
            <w:tcW w:w="5400" w:type="dxa"/>
          </w:tcPr>
          <w:p w14:paraId="081C906E" w14:textId="2670D8E3" w:rsidR="0066628C" w:rsidRDefault="00000000" w:rsidP="00B73EA7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CE3223A" wp14:editId="31D6FEFF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6350</wp:posOffset>
                  </wp:positionV>
                  <wp:extent cx="2857500" cy="967105"/>
                  <wp:effectExtent l="0" t="0" r="0" b="4445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sktop - 6.jpg"/>
                          <pic:cNvPicPr/>
                        </pic:nvPicPr>
                        <pic:blipFill rotWithShape="1">
                          <a:blip r:embed="rId8"/>
                          <a:srcRect l="79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967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646464"/>
                <w:sz w:val="18"/>
              </w:rPr>
              <w:t>Learn. Build. Intern. Grow.</w:t>
            </w:r>
          </w:p>
        </w:tc>
        <w:tc>
          <w:tcPr>
            <w:tcW w:w="5400" w:type="dxa"/>
          </w:tcPr>
          <w:p w14:paraId="4ADD6EA7" w14:textId="77777777" w:rsidR="0066628C" w:rsidRDefault="00000000">
            <w:pPr>
              <w:jc w:val="right"/>
            </w:pPr>
            <w:r>
              <w:rPr>
                <w:b/>
                <w:sz w:val="64"/>
              </w:rPr>
              <w:t>INVOICE</w:t>
            </w:r>
          </w:p>
          <w:p w14:paraId="2BEADA54" w14:textId="77777777" w:rsidR="0066628C" w:rsidRDefault="00000000">
            <w:pPr>
              <w:jc w:val="right"/>
            </w:pPr>
            <w:r>
              <w:rPr>
                <w:sz w:val="20"/>
              </w:rPr>
              <w:t>Invoice No: INV-2026-0905</w:t>
            </w:r>
            <w:r>
              <w:rPr>
                <w:sz w:val="20"/>
              </w:rPr>
              <w:br/>
              <w:t>Date: May 2025</w:t>
            </w:r>
          </w:p>
        </w:tc>
      </w:tr>
    </w:tbl>
    <w:p w14:paraId="3E9A0B5E" w14:textId="77777777" w:rsidR="0066628C" w:rsidRDefault="0066628C"/>
    <w:p w14:paraId="36B2F67B" w14:textId="77777777" w:rsidR="0066628C" w:rsidRDefault="00000000">
      <w:r>
        <w:rPr>
          <w:b/>
          <w:color w:val="F48142"/>
        </w:rPr>
        <w:t>Bill To:</w:t>
      </w:r>
    </w:p>
    <w:p w14:paraId="0AA6A4A7" w14:textId="77777777" w:rsidR="0066628C" w:rsidRDefault="00000000">
      <w:r>
        <w:rPr>
          <w:b/>
          <w:sz w:val="28"/>
        </w:rPr>
        <w:t>MIT Mysuru</w:t>
      </w:r>
    </w:p>
    <w:p w14:paraId="36075796" w14:textId="77777777" w:rsidR="0066628C" w:rsidRDefault="00000000">
      <w:r>
        <w:rPr>
          <w:sz w:val="20"/>
        </w:rPr>
        <w:t>Mysuru, Karnataka, India</w:t>
      </w:r>
    </w:p>
    <w:p w14:paraId="52B7E2D1" w14:textId="77777777" w:rsidR="0066628C" w:rsidRDefault="006662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6628C" w14:paraId="3F05FE8C" w14:textId="77777777">
        <w:tc>
          <w:tcPr>
            <w:tcW w:w="5400" w:type="dxa"/>
            <w:shd w:val="clear" w:color="auto" w:fill="222222"/>
          </w:tcPr>
          <w:p w14:paraId="73855725" w14:textId="77777777" w:rsidR="0066628C" w:rsidRDefault="00000000"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w="5400" w:type="dxa"/>
            <w:shd w:val="clear" w:color="auto" w:fill="222222"/>
          </w:tcPr>
          <w:p w14:paraId="5D6D23DF" w14:textId="77777777" w:rsidR="0066628C" w:rsidRDefault="00000000">
            <w:pPr>
              <w:jc w:val="center"/>
            </w:pPr>
            <w:r>
              <w:rPr>
                <w:b/>
                <w:color w:val="FFFFFF"/>
              </w:rPr>
              <w:t>Amount (INR)</w:t>
            </w:r>
          </w:p>
        </w:tc>
      </w:tr>
      <w:tr w:rsidR="0066628C" w14:paraId="0176BE29" w14:textId="77777777">
        <w:tc>
          <w:tcPr>
            <w:tcW w:w="5400" w:type="dxa"/>
          </w:tcPr>
          <w:p w14:paraId="64032736" w14:textId="77777777" w:rsidR="0066628C" w:rsidRDefault="00000000">
            <w:r>
              <w:t>Accommodation Fee</w:t>
            </w:r>
          </w:p>
        </w:tc>
        <w:tc>
          <w:tcPr>
            <w:tcW w:w="5400" w:type="dxa"/>
          </w:tcPr>
          <w:p w14:paraId="6804211A" w14:textId="77777777" w:rsidR="0066628C" w:rsidRDefault="00000000">
            <w:pPr>
              <w:jc w:val="right"/>
            </w:pPr>
            <w:r>
              <w:t>₹4,000.00</w:t>
            </w:r>
          </w:p>
        </w:tc>
      </w:tr>
      <w:tr w:rsidR="0066628C" w14:paraId="0F36D190" w14:textId="77777777">
        <w:tc>
          <w:tcPr>
            <w:tcW w:w="5400" w:type="dxa"/>
          </w:tcPr>
          <w:p w14:paraId="4369EAF5" w14:textId="77777777" w:rsidR="0066628C" w:rsidRDefault="00000000">
            <w:r>
              <w:t>Travel Expenses</w:t>
            </w:r>
          </w:p>
        </w:tc>
        <w:tc>
          <w:tcPr>
            <w:tcW w:w="5400" w:type="dxa"/>
          </w:tcPr>
          <w:p w14:paraId="51679E75" w14:textId="77777777" w:rsidR="0066628C" w:rsidRDefault="00000000">
            <w:pPr>
              <w:jc w:val="right"/>
            </w:pPr>
            <w:r>
              <w:t>₹3,000.00</w:t>
            </w:r>
          </w:p>
        </w:tc>
      </w:tr>
      <w:tr w:rsidR="0066628C" w14:paraId="44F66E42" w14:textId="77777777">
        <w:tc>
          <w:tcPr>
            <w:tcW w:w="5400" w:type="dxa"/>
          </w:tcPr>
          <w:p w14:paraId="451239BC" w14:textId="77777777" w:rsidR="0066628C" w:rsidRDefault="00000000">
            <w:r>
              <w:t>Food Charges</w:t>
            </w:r>
          </w:p>
        </w:tc>
        <w:tc>
          <w:tcPr>
            <w:tcW w:w="5400" w:type="dxa"/>
          </w:tcPr>
          <w:p w14:paraId="673DB284" w14:textId="77777777" w:rsidR="0066628C" w:rsidRDefault="00000000">
            <w:pPr>
              <w:jc w:val="right"/>
            </w:pPr>
            <w:r>
              <w:t>₹1,500.00</w:t>
            </w:r>
          </w:p>
        </w:tc>
      </w:tr>
      <w:tr w:rsidR="0066628C" w14:paraId="03A46BD7" w14:textId="77777777">
        <w:tc>
          <w:tcPr>
            <w:tcW w:w="5400" w:type="dxa"/>
          </w:tcPr>
          <w:p w14:paraId="3CF0C0EE" w14:textId="77777777" w:rsidR="0066628C" w:rsidRDefault="00000000">
            <w:r>
              <w:t>Conveyance Fee</w:t>
            </w:r>
          </w:p>
        </w:tc>
        <w:tc>
          <w:tcPr>
            <w:tcW w:w="5400" w:type="dxa"/>
          </w:tcPr>
          <w:p w14:paraId="7B2633F6" w14:textId="77777777" w:rsidR="0066628C" w:rsidRDefault="00000000">
            <w:pPr>
              <w:jc w:val="right"/>
            </w:pPr>
            <w:r>
              <w:t>₹1,500.00</w:t>
            </w:r>
          </w:p>
        </w:tc>
      </w:tr>
    </w:tbl>
    <w:p w14:paraId="55C9DA2A" w14:textId="77777777" w:rsidR="0066628C" w:rsidRDefault="0066628C"/>
    <w:p w14:paraId="3BC36CE7" w14:textId="77777777" w:rsidR="0066628C" w:rsidRDefault="00000000">
      <w:pPr>
        <w:jc w:val="right"/>
      </w:pPr>
      <w:r>
        <w:rPr>
          <w:b/>
          <w:sz w:val="24"/>
        </w:rPr>
        <w:t xml:space="preserve">Grand Total: </w:t>
      </w:r>
      <w:r>
        <w:rPr>
          <w:b/>
          <w:color w:val="F48142"/>
          <w:sz w:val="32"/>
        </w:rPr>
        <w:t>₹10,000.00</w:t>
      </w:r>
    </w:p>
    <w:p w14:paraId="5335A61F" w14:textId="77777777" w:rsidR="0066628C" w:rsidRDefault="00000000">
      <w:r>
        <w:rPr>
          <w:b/>
          <w:color w:val="1E7E34"/>
        </w:rPr>
        <w:t>Payment Status: PAID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66628C" w14:paraId="69289A14" w14:textId="77777777" w:rsidTr="00B73EA7">
        <w:trPr>
          <w:trHeight w:val="3997"/>
        </w:trPr>
        <w:tc>
          <w:tcPr>
            <w:tcW w:w="5400" w:type="dxa"/>
          </w:tcPr>
          <w:p w14:paraId="4C32C2AF" w14:textId="27F50285" w:rsidR="0066628C" w:rsidRPr="00B73EA7" w:rsidRDefault="00B73EA7" w:rsidP="00B73EA7">
            <w:pPr>
              <w:rPr>
                <w:color w:val="646464"/>
                <w:sz w:val="17"/>
              </w:rPr>
            </w:pPr>
            <w:r w:rsidRPr="00B73EA7">
              <w:rPr>
                <w:color w:val="646464"/>
                <w:sz w:val="17"/>
              </w:rPr>
              <w:t>Note: This is a computer-generated document. GST compliant invoice for reimbursement</w:t>
            </w:r>
            <w:r>
              <w:rPr>
                <w:color w:val="646464"/>
                <w:sz w:val="17"/>
              </w:rPr>
              <w:t xml:space="preserve"> </w:t>
            </w:r>
            <w:r w:rsidRPr="00B73EA7">
              <w:rPr>
                <w:color w:val="646464"/>
                <w:sz w:val="17"/>
              </w:rPr>
              <w:t>purposes. All payments are non-refundable unless specified.</w:t>
            </w:r>
          </w:p>
        </w:tc>
        <w:tc>
          <w:tcPr>
            <w:tcW w:w="5400" w:type="dxa"/>
          </w:tcPr>
          <w:p w14:paraId="5263A218" w14:textId="77777777" w:rsidR="0066628C" w:rsidRDefault="00000000" w:rsidP="00B73EA7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1F9E44B" wp14:editId="2853546D">
                  <wp:simplePos x="0" y="0"/>
                  <wp:positionH relativeFrom="column">
                    <wp:posOffset>1689100</wp:posOffset>
                  </wp:positionH>
                  <wp:positionV relativeFrom="paragraph">
                    <wp:posOffset>568960</wp:posOffset>
                  </wp:positionV>
                  <wp:extent cx="1671320" cy="14414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_Image_2025-05-16_at_11.08.37_ca39b2cc-removebg-previe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320" cy="144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103F05B" w14:textId="77777777" w:rsidR="00B73EA7" w:rsidRDefault="00B73EA7">
            <w:pPr>
              <w:jc w:val="right"/>
            </w:pPr>
          </w:p>
          <w:p w14:paraId="790A47DE" w14:textId="77777777" w:rsidR="00B73EA7" w:rsidRDefault="00B73EA7">
            <w:pPr>
              <w:jc w:val="right"/>
            </w:pPr>
          </w:p>
          <w:p w14:paraId="6F496A1E" w14:textId="77777777" w:rsidR="00B73EA7" w:rsidRDefault="00B73EA7">
            <w:pPr>
              <w:jc w:val="right"/>
            </w:pPr>
          </w:p>
          <w:p w14:paraId="5DD5CA9F" w14:textId="77777777" w:rsidR="00B73EA7" w:rsidRDefault="00B73EA7" w:rsidP="00B73EA7"/>
          <w:p w14:paraId="534E497C" w14:textId="77539DB3" w:rsidR="0066628C" w:rsidRDefault="00000000">
            <w:pPr>
              <w:jc w:val="right"/>
            </w:pPr>
            <w:r>
              <w:t>________________________</w:t>
            </w:r>
          </w:p>
          <w:p w14:paraId="7D6600EC" w14:textId="77777777" w:rsidR="0066628C" w:rsidRDefault="00000000">
            <w:pPr>
              <w:jc w:val="right"/>
            </w:pPr>
            <w:r>
              <w:rPr>
                <w:b/>
                <w:sz w:val="20"/>
              </w:rPr>
              <w:t>Authorized Signatory</w:t>
            </w:r>
          </w:p>
          <w:p w14:paraId="4D3E46A2" w14:textId="77777777" w:rsidR="0066628C" w:rsidRDefault="00000000">
            <w:pPr>
              <w:jc w:val="right"/>
            </w:pPr>
            <w:r>
              <w:rPr>
                <w:sz w:val="17"/>
              </w:rPr>
              <w:t>Saredufy Web Plus Academy Pvt. Ltd.</w:t>
            </w:r>
          </w:p>
        </w:tc>
      </w:tr>
    </w:tbl>
    <w:p w14:paraId="55ABDA50" w14:textId="77777777" w:rsidR="00867C1B" w:rsidRDefault="00867C1B"/>
    <w:sectPr w:rsidR="00867C1B" w:rsidSect="00034616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C746A" w14:textId="77777777" w:rsidR="00867C1B" w:rsidRDefault="00867C1B">
      <w:pPr>
        <w:spacing w:after="0" w:line="240" w:lineRule="auto"/>
      </w:pPr>
      <w:r>
        <w:separator/>
      </w:r>
    </w:p>
  </w:endnote>
  <w:endnote w:type="continuationSeparator" w:id="0">
    <w:p w14:paraId="4B1B3F78" w14:textId="77777777" w:rsidR="00867C1B" w:rsidRDefault="00867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493B0" w14:textId="77777777" w:rsidR="0066628C" w:rsidRDefault="00000000">
    <w:pPr>
      <w:pStyle w:val="Footer"/>
      <w:jc w:val="center"/>
    </w:pPr>
    <w:r>
      <w:rPr>
        <w:sz w:val="17"/>
      </w:rPr>
      <w:t>Website: saredufywpa.in | Email: hr@saredufywpa.in | Phone: 8886200010</w:t>
    </w:r>
    <w:r>
      <w:rPr>
        <w:sz w:val="17"/>
      </w:rPr>
      <w:br/>
      <w:t xml:space="preserve">Address: 22-5-97/2, Plot No-81, </w:t>
    </w:r>
    <w:proofErr w:type="spellStart"/>
    <w:r>
      <w:rPr>
        <w:sz w:val="17"/>
      </w:rPr>
      <w:t>Kothapalle</w:t>
    </w:r>
    <w:proofErr w:type="spellEnd"/>
    <w:r>
      <w:rPr>
        <w:sz w:val="17"/>
      </w:rPr>
      <w:t xml:space="preserve"> </w:t>
    </w:r>
    <w:proofErr w:type="spellStart"/>
    <w:r>
      <w:rPr>
        <w:sz w:val="17"/>
      </w:rPr>
      <w:t>Korlagunta</w:t>
    </w:r>
    <w:proofErr w:type="spellEnd"/>
    <w:r>
      <w:rPr>
        <w:sz w:val="17"/>
      </w:rPr>
      <w:t xml:space="preserve"> Tirupati (Urban) Chittoor - 517501, Andhra Pradesh, India</w:t>
    </w:r>
    <w:r>
      <w:rPr>
        <w:sz w:val="17"/>
      </w:rPr>
      <w:br/>
    </w:r>
    <w:r>
      <w:rPr>
        <w:b/>
        <w:sz w:val="17"/>
      </w:rPr>
      <w:t>CIN: U85307AP2024PTC116844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B2467" w14:textId="77777777" w:rsidR="00867C1B" w:rsidRDefault="00867C1B">
      <w:pPr>
        <w:spacing w:after="0" w:line="240" w:lineRule="auto"/>
      </w:pPr>
      <w:r>
        <w:separator/>
      </w:r>
    </w:p>
  </w:footnote>
  <w:footnote w:type="continuationSeparator" w:id="0">
    <w:p w14:paraId="1854C74D" w14:textId="77777777" w:rsidR="00867C1B" w:rsidRDefault="00867C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667860">
    <w:abstractNumId w:val="8"/>
  </w:num>
  <w:num w:numId="2" w16cid:durableId="575675427">
    <w:abstractNumId w:val="6"/>
  </w:num>
  <w:num w:numId="3" w16cid:durableId="533540621">
    <w:abstractNumId w:val="5"/>
  </w:num>
  <w:num w:numId="4" w16cid:durableId="858810421">
    <w:abstractNumId w:val="4"/>
  </w:num>
  <w:num w:numId="5" w16cid:durableId="257719102">
    <w:abstractNumId w:val="7"/>
  </w:num>
  <w:num w:numId="6" w16cid:durableId="350031365">
    <w:abstractNumId w:val="3"/>
  </w:num>
  <w:num w:numId="7" w16cid:durableId="2127194672">
    <w:abstractNumId w:val="2"/>
  </w:num>
  <w:num w:numId="8" w16cid:durableId="943464627">
    <w:abstractNumId w:val="1"/>
  </w:num>
  <w:num w:numId="9" w16cid:durableId="18606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283B"/>
    <w:rsid w:val="0066628C"/>
    <w:rsid w:val="00867C1B"/>
    <w:rsid w:val="00AA1D8D"/>
    <w:rsid w:val="00AD1BAF"/>
    <w:rsid w:val="00B47730"/>
    <w:rsid w:val="00B73E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AAF8C2"/>
  <w14:defaultImageDpi w14:val="300"/>
  <w15:docId w15:val="{25AF9A94-8DD9-4C4D-9E3F-E4BC37136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Saran. V</cp:lastModifiedBy>
  <cp:revision>2</cp:revision>
  <cp:lastPrinted>2026-05-12T06:21:00Z</cp:lastPrinted>
  <dcterms:created xsi:type="dcterms:W3CDTF">2026-05-12T06:23:00Z</dcterms:created>
  <dcterms:modified xsi:type="dcterms:W3CDTF">2026-05-12T06:23:00Z</dcterms:modified>
  <cp:category/>
</cp:coreProperties>
</file>